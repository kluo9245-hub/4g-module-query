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4G模块选型工具 — 手动操作指导手册</w:t>
      </w:r>
    </w:p>
    <w:p>
      <w:r>
        <w:t>适用于没有代码基础的用户，按步骤操作即可完成修改并同步到在线网页。</w:t>
      </w:r>
    </w:p>
    <w:p/>
    <w:p>
      <w:pPr>
        <w:pStyle w:val="Heading1"/>
      </w:pPr>
      <w:r>
        <w:t>一、文件说明</w:t>
      </w:r>
    </w:p>
    <w:p>
      <w:r>
        <w:t>工具包含以下核心文件，知道它们的作用就知道该改哪里：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作用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什么时候需要改它</w:t>
            </w:r>
          </w:p>
        </w:tc>
      </w:tr>
      <w:tr>
        <w:tc>
          <w:tcPr>
            <w:tcW w:type="dxa" w:w="2880"/>
          </w:tcPr>
          <w:p>
            <w:r>
              <w:t>data.json</w:t>
            </w:r>
          </w:p>
        </w:tc>
        <w:tc>
          <w:tcPr>
            <w:tcW w:type="dxa" w:w="2880"/>
          </w:tcPr>
          <w:p>
            <w:r>
              <w:t>存储所有国家/地区及其频段数据</w:t>
            </w:r>
          </w:p>
        </w:tc>
        <w:tc>
          <w:tcPr>
            <w:tcW w:type="dxa" w:w="2880"/>
          </w:tcPr>
          <w:p>
            <w:r>
              <w:t>新增/删除国家、修改某国的频段</w:t>
            </w:r>
          </w:p>
        </w:tc>
      </w:tr>
      <w:tr>
        <w:tc>
          <w:tcPr>
            <w:tcW w:type="dxa" w:w="2880"/>
          </w:tcPr>
          <w:p>
            <w:r>
              <w:t>build.py</w:t>
            </w:r>
          </w:p>
        </w:tc>
        <w:tc>
          <w:tcPr>
            <w:tcW w:type="dxa" w:w="2880"/>
          </w:tcPr>
          <w:p>
            <w:r>
              <w:t>定义所有模块型号、频段、归属产品</w:t>
            </w:r>
          </w:p>
        </w:tc>
        <w:tc>
          <w:tcPr>
            <w:tcW w:type="dxa" w:w="2880"/>
          </w:tcPr>
          <w:p>
            <w:r>
              <w:t>新增/删除模块、修改模块产品型号</w:t>
            </w:r>
          </w:p>
        </w:tc>
      </w:tr>
      <w:tr>
        <w:tc>
          <w:tcPr>
            <w:tcW w:type="dxa" w:w="2880"/>
          </w:tcPr>
          <w:p>
            <w:r>
              <w:t>template.html</w:t>
            </w:r>
          </w:p>
        </w:tc>
        <w:tc>
          <w:tcPr>
            <w:tcW w:type="dxa" w:w="2880"/>
          </w:tcPr>
          <w:p>
            <w:r>
              <w:t>网页的外观和展示逻辑</w:t>
            </w:r>
          </w:p>
        </w:tc>
        <w:tc>
          <w:tcPr>
            <w:tcW w:type="dxa" w:w="2880"/>
          </w:tcPr>
          <w:p>
            <w:r>
              <w:t>一般不需要改，除非要改网页样式</w:t>
            </w:r>
          </w:p>
        </w:tc>
      </w:tr>
      <w:tr>
        <w:tc>
          <w:tcPr>
            <w:tcW w:type="dxa" w:w="2880"/>
          </w:tcPr>
          <w:p>
            <w:r>
              <w:t>index.html</w:t>
            </w:r>
          </w:p>
        </w:tc>
        <w:tc>
          <w:tcPr>
            <w:tcW w:type="dxa" w:w="2880"/>
          </w:tcPr>
          <w:p>
            <w:r>
              <w:t>⚠️ 自动生成，不需要手动改</w:t>
            </w:r>
          </w:p>
        </w:tc>
        <w:tc>
          <w:tcPr>
            <w:tcW w:type="dxa" w:w="2880"/>
          </w:tcPr>
          <w:p>
            <w:r>
              <w:t>每次运行 build.py 后自动更新</w:t>
            </w:r>
          </w:p>
        </w:tc>
      </w:tr>
    </w:tbl>
    <w:p/>
    <w:p>
      <w:r>
        <w:rPr>
          <w:b/>
          <w:color w:val="FF0000"/>
        </w:rPr>
        <w:t>⚠️ 重要：index.html 是自动生成的，永远不要手动改它！</w:t>
      </w:r>
    </w:p>
    <w:p>
      <w:pPr>
        <w:pStyle w:val="Heading1"/>
      </w:pPr>
      <w:r>
        <w:t>二、准备工作</w:t>
      </w:r>
    </w:p>
    <w:p>
      <w:r>
        <w:t>用「记事本」或「Notepad++」（推荐）打开文件，不要用 Word。</w:t>
      </w:r>
    </w:p>
    <w:p>
      <w:r>
        <w:t>• 记事本：右键文件 → 打开方式 → 记事本</w:t>
      </w:r>
    </w:p>
    <w:p>
      <w:r>
        <w:t>• Notepad++：去微软应用商店搜索安装，更友好</w:t>
      </w:r>
    </w:p>
    <w:p>
      <w:pPr>
        <w:pStyle w:val="Heading1"/>
      </w:pPr>
      <w:r>
        <w:t>三、修改国家数据（data.json）</w:t>
      </w:r>
    </w:p>
    <w:p>
      <w:r>
        <w:t>用记事本打开 data.json，内容格式如下：</w:t>
      </w:r>
    </w:p>
    <w:p>
      <w:r>
        <w:rPr>
          <w:rFonts w:ascii="Consolas" w:hAnsi="Consolas"/>
        </w:rPr>
        <w:t>{</w:t>
        <w:br/>
        <w:t xml:space="preserve">  "countries": [</w:t>
        <w:br/>
        <w:t xml:space="preserve">    ["中国", "亚太", "FDD B1/B3/B5/B8 TDD B34/B38/B39/B40/B41", "综合评估说明文字"],</w:t>
        <w:br/>
        <w:t xml:space="preserve">    ["日本", "亚太", "FDD B1/B3/B8/B11/B21 TDD B41", "..."],</w:t>
        <w:br/>
        <w:t xml:space="preserve">    ...</w:t>
        <w:br/>
        <w:t xml:space="preserve">  ]</w:t>
        <w:br/>
        <w:t>}</w:t>
      </w:r>
    </w:p>
    <w:p/>
    <w:p>
      <w:r>
        <w:t>每一个行代表一个国家，四个部分用逗号分隔：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第1个</w:t>
            </w:r>
          </w:p>
        </w:tc>
        <w:tc>
          <w:tcPr>
            <w:tcW w:type="dxa" w:w="4320"/>
          </w:tcPr>
          <w:p>
            <w:r>
              <w:t>国家/地区名称，如 "中国"</w:t>
            </w:r>
          </w:p>
        </w:tc>
      </w:tr>
      <w:tr>
        <w:tc>
          <w:tcPr>
            <w:tcW w:type="dxa" w:w="4320"/>
          </w:tcPr>
          <w:p>
            <w:r>
              <w:t>第2个</w:t>
            </w:r>
          </w:p>
        </w:tc>
        <w:tc>
          <w:tcPr>
            <w:tcW w:type="dxa" w:w="4320"/>
          </w:tcPr>
          <w:p>
            <w:r>
              <w:t>所属区域，如 "亚太"、"欧洲"、"北美" 等</w:t>
            </w:r>
          </w:p>
        </w:tc>
      </w:tr>
      <w:tr>
        <w:tc>
          <w:tcPr>
            <w:tcW w:type="dxa" w:w="4320"/>
          </w:tcPr>
          <w:p>
            <w:r>
              <w:t>第3个</w:t>
            </w:r>
          </w:p>
        </w:tc>
        <w:tc>
          <w:tcPr>
            <w:tcW w:type="dxa" w:w="4320"/>
          </w:tcPr>
          <w:p>
            <w:r>
              <w:t>4G频段，格式：FDD Bx/By TDD Bz</w:t>
            </w:r>
          </w:p>
        </w:tc>
      </w:tr>
      <w:tr>
        <w:tc>
          <w:tcPr>
            <w:tcW w:type="dxa" w:w="4320"/>
          </w:tcPr>
          <w:p>
            <w:r>
              <w:t>第4个</w:t>
            </w:r>
          </w:p>
        </w:tc>
        <w:tc>
          <w:tcPr>
            <w:tcW w:type="dxa" w:w="4320"/>
          </w:tcPr>
          <w:p>
            <w:r>
              <w:t>综合评估说明文字，可任意填写</w:t>
            </w:r>
          </w:p>
        </w:tc>
      </w:tr>
    </w:tbl>
    <w:p>
      <w:pPr>
        <w:pStyle w:val="Heading2"/>
      </w:pPr>
      <w:r>
        <w:t>新增国家</w:t>
      </w:r>
    </w:p>
    <w:p>
      <w:r>
        <w:t>在 "countries" 的方括号 [ ] 里，最后一个国家后面加逗号，然后新增一行：</w:t>
      </w:r>
    </w:p>
    <w:p>
      <w:r>
        <w:rPr>
          <w:rFonts w:ascii="Consolas" w:hAnsi="Consolas"/>
        </w:rPr>
        <w:t>["泰国", "亚太", "FDD B1/B3/B8 TDD B41", "东南亚常用频段..."]</w:t>
      </w:r>
    </w:p>
    <w:p>
      <w:r>
        <w:rPr>
          <w:b/>
          <w:color w:val="FF0000"/>
        </w:rPr>
        <w:t>⚠️ 注意：逗号是英文逗号 , 不是中文逗号 ，</w:t>
      </w:r>
    </w:p>
    <w:p>
      <w:pPr>
        <w:pStyle w:val="Heading2"/>
      </w:pPr>
      <w:r>
        <w:t>删除国家</w:t>
      </w:r>
    </w:p>
    <w:p>
      <w:r>
        <w:t>找到对应国家的那一行，整行删除（包括结尾的逗号）。</w:t>
      </w:r>
    </w:p>
    <w:p>
      <w:pPr>
        <w:pStyle w:val="Heading2"/>
      </w:pPr>
      <w:r>
        <w:t>修改频段</w:t>
      </w:r>
    </w:p>
    <w:p>
      <w:r>
        <w:t>修改第3个字段，格式固定为：FDD Bx/By TDD Bz，频段之间用 / 分隔。</w:t>
      </w:r>
    </w:p>
    <w:p>
      <w:pPr>
        <w:pStyle w:val="Heading1"/>
      </w:pPr>
      <w:r>
        <w:t>四、修改模块和产品型号（build.py）</w:t>
      </w:r>
    </w:p>
    <w:p>
      <w:r>
        <w:t>用记事本打开 build.py，找到 MODULES = { 这一段（大约在文件第28行）。</w:t>
      </w:r>
    </w:p>
    <w:p>
      <w:pPr>
        <w:pStyle w:val="Heading2"/>
      </w:pPr>
      <w:r>
        <w:t>模块结构说明</w:t>
      </w:r>
    </w:p>
    <w:p>
      <w:r>
        <w:rPr>
          <w:rFonts w:ascii="Consolas" w:hAnsi="Consolas"/>
        </w:rPr>
        <w:t>'CN': {</w:t>
        <w:br/>
        <w:t xml:space="preserve">    'name': 'MC669-CN / LE270-CN / ML307N-DC-DL',</w:t>
        <w:br/>
        <w:t xml:space="preserve">    'short_name': 'CN三合一',</w:t>
        <w:br/>
        <w:t xml:space="preserve">    'bands': {'FDD': ['B1','B3','B5','B8'], 'TDD': ['B34','B38','B39','B40','B41']},</w:t>
        <w:br/>
        <w:t xml:space="preserve">    'has_gsm': False,</w:t>
        <w:br/>
        <w:t xml:space="preserve">    'priority': 100,</w:t>
        <w:br/>
        <w:t xml:space="preserve">    'region': '亚太/中东/非洲/大洋洲',</w:t>
        <w:br/>
        <w:t xml:space="preserve">    'note': '不支持GSM，适合亚太地区',</w:t>
        <w:br/>
        <w:t xml:space="preserve">    'projects': {'MC669-CN': ['WD-219G'], 'LE270-CN': ['WD-300','WD-210']}</w:t>
        <w:br/>
        <w:t>}</w:t>
      </w:r>
    </w:p>
    <w:p>
      <w:pPr>
        <w:pStyle w:val="Heading2"/>
      </w:pPr>
      <w:r>
        <w:t>修改产品型号（projects 字段）</w:t>
      </w:r>
    </w:p>
    <w:p>
      <w:r>
        <w:t>projects 有两种格式：</w:t>
      </w:r>
    </w:p>
    <w:p>
      <w:pPr>
        <w:pStyle w:val="ListBullet"/>
      </w:pPr>
      <w:r>
        <w:t>格式A：简单列表（一个模块对应多个产品）</w:t>
      </w:r>
    </w:p>
    <w:p>
      <w:r>
        <w:rPr>
          <w:rFonts w:ascii="Consolas" w:hAnsi="Consolas"/>
        </w:rPr>
        <w:t>'projects': ['WD-300', 'WD-210', 'WD-219K']</w:t>
      </w:r>
    </w:p>
    <w:p>
      <w:pPr>
        <w:pStyle w:val="ListBullet"/>
      </w:pPr>
      <w:r>
        <w:t>格式B：按子型号分组（CN三合一、EU版用这种）</w:t>
      </w:r>
    </w:p>
    <w:p>
      <w:r>
        <w:rPr>
          <w:rFonts w:ascii="Consolas" w:hAnsi="Consolas"/>
        </w:rPr>
        <w:t>'projects': {</w:t>
        <w:br/>
        <w:t xml:space="preserve">    'MC669-CN': ['WD-219G'],</w:t>
        <w:br/>
        <w:t xml:space="preserve">    'LE270-CN': ['WD-300', 'WD-210', 'WD-218', 'WD-219K'],</w:t>
        <w:br/>
        <w:t xml:space="preserve">    'ML307N-DC-DL': ['WD-110', 'WD-281', 'WD-282', 'MW-100', 'WD-280D']</w:t>
        <w:br/>
        <w:t>}</w:t>
      </w:r>
    </w:p>
    <w:p>
      <w:r>
        <w:t>• 新增产品型号：在列表里加 '产品名',（注意逗号）</w:t>
      </w:r>
    </w:p>
    <w:p>
      <w:r>
        <w:t>• 删除产品型号：把对应 '产品名' 整行删掉（包括逗号）</w:t>
      </w:r>
    </w:p>
    <w:p>
      <w:pPr>
        <w:pStyle w:val="Heading2"/>
      </w:pPr>
      <w:r>
        <w:t>新增模块</w:t>
      </w:r>
    </w:p>
    <w:p>
      <w:r>
        <w:t>在 MODULES = { 和最后一个 } 之间，复制一个现有模块的代码块，修改对应内容，注意：</w:t>
      </w:r>
    </w:p>
    <w:p>
      <w:pPr>
        <w:pStyle w:val="ListBullet"/>
      </w:pPr>
      <w:r>
        <w:t>• 新模块的开头键名（如 'NEW'）不能和现有模块重复</w:t>
      </w:r>
    </w:p>
    <w:p>
      <w:pPr>
        <w:pStyle w:val="ListBullet"/>
      </w:pPr>
      <w:r>
        <w:t>• 每个模块之间用逗号 , 分隔</w:t>
      </w:r>
    </w:p>
    <w:p>
      <w:pPr>
        <w:pStyle w:val="ListBullet"/>
      </w:pPr>
      <w:r>
        <w:t>• priority 数字越大排在越前面</w:t>
      </w:r>
    </w:p>
    <w:p>
      <w:pPr>
        <w:pStyle w:val="Heading2"/>
      </w:pPr>
      <w:r>
        <w:t>删除模块</w:t>
      </w:r>
    </w:p>
    <w:p>
      <w:r>
        <w:t>找到要删除的模块代码块（从开头键名到结尾的 }），整块删除，注意前后的逗号要处理干净。</w:t>
      </w:r>
    </w:p>
    <w:p>
      <w:pPr>
        <w:pStyle w:val="Heading1"/>
      </w:pPr>
      <w:r>
        <w:t>五、生成网页（运行 build.py）</w:t>
      </w:r>
    </w:p>
    <w:p>
      <w:r>
        <w:t>改完 data.json 或 build.py 之后，必须运行 build.py 重新生成 index.html。</w:t>
      </w:r>
    </w:p>
    <w:p>
      <w:pPr>
        <w:pStyle w:val="Heading2"/>
      </w:pPr>
      <w:r>
        <w:t>方法一：双击运行（推荐）</w:t>
      </w:r>
    </w:p>
    <w:p>
      <w:pPr>
        <w:pStyle w:val="ListNumber"/>
      </w:pPr>
      <w:r>
        <w:t>双击 build.py 文件</w:t>
      </w:r>
    </w:p>
    <w:p>
      <w:pPr>
        <w:pStyle w:val="ListNumber"/>
      </w:pPr>
      <w:r>
        <w:t>会弹出一个黑色窗口，显示类似内容：</w:t>
      </w:r>
    </w:p>
    <w:p>
      <w:pPr>
        <w:pStyle w:val="ListNumber"/>
      </w:pPr>
      <w:r>
        <w:t xml:space="preserve">  ✅ 从 data.json 读取 171 个国家</w:t>
      </w:r>
    </w:p>
    <w:p>
      <w:pPr>
        <w:pStyle w:val="ListNumber"/>
      </w:pPr>
      <w:r>
        <w:t xml:space="preserve">  📊 自动匹配完成：共 821 条国家-模块关联</w:t>
      </w:r>
    </w:p>
    <w:p>
      <w:pPr>
        <w:pStyle w:val="ListNumber"/>
      </w:pPr>
      <w:r>
        <w:t xml:space="preserve">  ✨ 构建完成！</w:t>
      </w:r>
    </w:p>
    <w:p>
      <w:pPr>
        <w:pStyle w:val="ListNumber"/>
      </w:pPr>
      <w:r>
        <w:t>看到 ✨ 构建完成！就说明成功</w:t>
      </w:r>
    </w:p>
    <w:p>
      <w:pPr>
        <w:pStyle w:val="ListNumber"/>
      </w:pPr>
      <w:r>
        <w:t>按任意键关闭窗口</w:t>
      </w:r>
    </w:p>
    <w:p>
      <w:r>
        <w:rPr>
          <w:i/>
        </w:rPr>
        <w:t>如果双击没有反应，用方法二。</w:t>
      </w:r>
    </w:p>
    <w:p>
      <w:pPr>
        <w:pStyle w:val="Heading2"/>
      </w:pPr>
      <w:r>
        <w:t>方法二：命令行运行</w:t>
      </w:r>
    </w:p>
    <w:p>
      <w:r>
        <w:t>1. 按 Win + R，输入 cmd，回车</w:t>
      </w:r>
    </w:p>
    <w:p>
      <w:r>
        <w:t>2. 输入以下命令（路径根据实际情况调整）：</w:t>
      </w:r>
    </w:p>
    <w:p>
      <w:r>
        <w:rPr>
          <w:rFonts w:ascii="Consolas" w:hAnsi="Consolas"/>
        </w:rPr>
        <w:t>"C:\Users\NME\.workbuddy\binaries\python\versions\3.13.12\python.exe" "C:\Users\NME\WorkBuddy\20260420143552\4g_module_tool\build.py"</w:t>
      </w:r>
    </w:p>
    <w:p>
      <w:r>
        <w:t>3. 看到 ✨ 构建完成！ 就说明成功</w:t>
      </w:r>
    </w:p>
    <w:p>
      <w:pPr>
        <w:pStyle w:val="Heading1"/>
      </w:pPr>
      <w:r>
        <w:t>六、推送到 GitHub（让在线网页更新）</w:t>
      </w:r>
    </w:p>
    <w:p>
      <w:r>
        <w:t>只有完成这步，别人访问你的在线网页才能看到最新内容。</w:t>
      </w:r>
    </w:p>
    <w:p>
      <w:pPr>
        <w:pStyle w:val="Heading2"/>
      </w:pPr>
      <w:r>
        <w:t>方法一：用 GitHub Desktop（最简单，推荐）</w:t>
      </w:r>
    </w:p>
    <w:p>
      <w:pPr>
        <w:pStyle w:val="ListNumber"/>
      </w:pPr>
      <w:r>
        <w:t>去 https://desktop.github.com/ 下载安装 GitHub Desktop</w:t>
      </w:r>
    </w:p>
    <w:p>
      <w:pPr>
        <w:pStyle w:val="ListNumber"/>
      </w:pPr>
      <w:r>
        <w:t>安装后登录你的 GitHub 账号</w:t>
      </w:r>
    </w:p>
    <w:p>
      <w:pPr>
        <w:pStyle w:val="ListNumber"/>
      </w:pPr>
      <w:r>
        <w:t>找到 4g-module-query 仓库，点击 Clone</w:t>
      </w:r>
    </w:p>
    <w:p>
      <w:pPr>
        <w:pStyle w:val="ListNumber"/>
      </w:pPr>
      <w:r>
        <w:t>以后每次修改完文件，GitHub Desktop 会自动检测到变化</w:t>
      </w:r>
    </w:p>
    <w:p>
      <w:pPr>
        <w:pStyle w:val="ListNumber"/>
      </w:pPr>
      <w:r>
        <w:t>在左下角填写 Summary（随便写，如"更新国家数据"）</w:t>
      </w:r>
    </w:p>
    <w:p>
      <w:pPr>
        <w:pStyle w:val="ListNumber"/>
      </w:pPr>
      <w:r>
        <w:t>点击 Commit to main 按钮</w:t>
      </w:r>
    </w:p>
    <w:p>
      <w:pPr>
        <w:pStyle w:val="ListNumber"/>
      </w:pPr>
      <w:r>
        <w:t>再点击右上角 Push origin 按钮</w:t>
      </w:r>
    </w:p>
    <w:p>
      <w:pPr>
        <w:pStyle w:val="ListNumber"/>
      </w:pPr>
      <w:r>
        <w:t>等待几分钟，在线网页自动更新</w:t>
      </w:r>
    </w:p>
    <w:p>
      <w:pPr>
        <w:pStyle w:val="Heading2"/>
      </w:pPr>
      <w:r>
        <w:t>方法二：用命令行（已配置好，直接复制粘贴）</w:t>
      </w:r>
    </w:p>
    <w:p>
      <w:r>
        <w:t>1. 打开 4g_module_tool 文件夹</w:t>
      </w:r>
    </w:p>
    <w:p>
      <w:r>
        <w:t>2. 在文件夹地址栏输入 cmd 回车，打开命令行</w:t>
      </w:r>
    </w:p>
    <w:p>
      <w:r>
        <w:t>3. 依次输入以下命令：</w:t>
      </w:r>
    </w:p>
    <w:p>
      <w:r>
        <w:rPr>
          <w:rFonts w:ascii="Consolas" w:hAnsi="Consolas"/>
        </w:rPr>
        <w:t># 第1步：查看哪些文件被修改了</w:t>
        <w:br/>
        <w:t>git status</w:t>
        <w:br/>
        <w:br/>
        <w:t># 第2步：把所有修改的文件加入提交</w:t>
        <w:br/>
        <w:t>git add data.json build.py template.html index.html</w:t>
        <w:br/>
        <w:br/>
        <w:t># 第3步：提交（引号里写本次修改的说明）</w:t>
        <w:br/>
        <w:t>git commit -m "更新数据"</w:t>
        <w:br/>
        <w:br/>
        <w:t># 第4步：推送到GitHub（最关键的一步）</w:t>
        <w:br/>
        <w:t>git push</w:t>
      </w:r>
    </w:p>
    <w:p>
      <w:r>
        <w:t>4. 看到类似 main -&gt; main 的字样就说明推送成功</w:t>
      </w:r>
    </w:p>
    <w:p>
      <w:r>
        <w:t>5. 等待 1-3 分钟，访问网页就能看到更新</w:t>
      </w:r>
    </w:p>
    <w:p>
      <w:pPr>
        <w:pStyle w:val="Heading1"/>
      </w:pPr>
      <w:r>
        <w:t>七、常见问题</w:t>
      </w:r>
    </w:p>
    <w:p>
      <w:r>
        <w:rPr>
          <w:b/>
        </w:rPr>
        <w:t>Q：运行 build.py 报错怎么办？</w:t>
      </w:r>
    </w:p>
    <w:p>
      <w:r>
        <w:t>A：检查 data.json 是否有格式错误，最常见的是少了逗号或多了逗号。把报错截图发给我。</w:t>
      </w:r>
    </w:p>
    <w:p>
      <w:r>
        <w:rPr>
          <w:b/>
        </w:rPr>
        <w:t>Q：git push 需要输入用户名密码怎么办？</w:t>
      </w:r>
    </w:p>
    <w:p>
      <w:r>
        <w:t>A：说明你还没有配置 GitHub 凭证，告诉我，我帮你配置。</w:t>
      </w:r>
    </w:p>
    <w:p>
      <w:r>
        <w:rPr>
          <w:b/>
        </w:rPr>
        <w:t>Q：我不小心改错了文件怎么办？</w:t>
      </w:r>
    </w:p>
    <w:p>
      <w:r>
        <w:t>A：右键文件 → 属性 → 以前的版本（如果有备份），或者告诉我，我可以帮你恢复。</w:t>
      </w:r>
    </w:p>
    <w:p>
      <w:r>
        <w:rPr>
          <w:b/>
        </w:rPr>
        <w:t>Q：推送后网页没有立即更新？</w:t>
      </w:r>
    </w:p>
    <w:p>
      <w:r>
        <w:t>A：GitHub Pages 需要 1-3 分钟部署，稍等再刷新页面（Ctrl+F5 强制刷新）。</w:t>
      </w:r>
    </w:p>
    <w:p>
      <w:pPr>
        <w:pStyle w:val="Heading1"/>
      </w:pPr>
      <w:r>
        <w:t>八、操作检查清单</w:t>
      </w:r>
    </w:p>
    <w:p>
      <w:r>
        <w:t>每次修改后，按这个顺序检查：</w:t>
      </w:r>
    </w:p>
    <w:p>
      <w:pPr>
        <w:pStyle w:val="ListBullet"/>
      </w:pPr>
      <w:r>
        <w:t>□ 修改了 data.json 或 build.py</w:t>
      </w:r>
    </w:p>
    <w:p>
      <w:pPr>
        <w:pStyle w:val="ListBullet"/>
      </w:pPr>
      <w:r>
        <w:t>□ 运行了 build.py 并看到 ✨ 构建完成！</w:t>
      </w:r>
    </w:p>
    <w:p>
      <w:pPr>
        <w:pStyle w:val="ListBullet"/>
      </w:pPr>
      <w:r>
        <w:t>□ 双击 index.html 打开本地网页，确认内容正确</w:t>
      </w:r>
    </w:p>
    <w:p>
      <w:pPr>
        <w:pStyle w:val="ListBullet"/>
      </w:pPr>
      <w:r>
        <w:t>□ 执行了 git push 推送到 GitHub</w:t>
      </w:r>
    </w:p>
    <w:p>
      <w:pPr>
        <w:pStyle w:val="ListBullet"/>
      </w:pPr>
      <w:r>
        <w:t>□ 等待 1-3 分钟后在线网页已更新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